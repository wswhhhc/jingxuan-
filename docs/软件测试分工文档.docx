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菁选校园作品展示平台软件测试分工文档</w:t>
      </w:r>
    </w:p>
    <w:p>
      <w:pPr>
        <w:pStyle w:val="Heading2"/>
      </w:pPr>
      <w:r>
        <w:t>1.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菁选校园作品展示平台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关键功能模块测试、业务流程测试、异常场景测试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2026-06-01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测试负责人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王士维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测试成员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张永琪、徐嘉豪、王耀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测试要求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每位成员必须上传测试数据，并提交测试结果截图作为证据</w:t>
            </w:r>
          </w:p>
        </w:tc>
      </w:tr>
    </w:tbl>
    <w:p>
      <w:pPr>
        <w:pStyle w:val="Heading2"/>
      </w:pPr>
      <w:r>
        <w:t>2. 测试目标</w:t>
      </w:r>
    </w:p>
    <w:p>
      <w:r>
        <w:t>本次测试围绕系统关键功能模块展开，验证学生、教师、管理员、游客四类角色的核心业务流程是否能够正常运行，重点检查登录鉴权、作品提交、附件上传、管理员审核发布、教师评分、排行榜展示、作品公开展示等功能。</w:t>
      </w:r>
    </w:p>
    <w:p>
      <w:r>
        <w:t>测试结束后，每位成员需提交以下材料：</w:t>
      </w:r>
    </w:p>
    <w:p>
      <w:pPr>
        <w:pStyle w:val="ListBullet"/>
      </w:pPr>
      <w:r>
        <w:t>测试数据文件：包含账号、作品信息、附件说明、评分数据、评论数据等。</w:t>
      </w:r>
    </w:p>
    <w:p>
      <w:pPr>
        <w:pStyle w:val="ListBullet"/>
      </w:pPr>
      <w:r>
        <w:t>测试过程截图：包含输入数据、操作过程、提交成功或失败提示。</w:t>
      </w:r>
    </w:p>
    <w:p>
      <w:pPr>
        <w:pStyle w:val="ListBullet"/>
      </w:pPr>
      <w:r>
        <w:t>测试结果截图：包含最终列表、详情页、状态变化、排行榜结果等。</w:t>
      </w:r>
    </w:p>
    <w:p>
      <w:pPr>
        <w:pStyle w:val="ListBullet"/>
      </w:pPr>
      <w:r>
        <w:t>缺陷记录：发现问题时需记录问题描述、复现步骤、预期结果、实际结果、严重程度和截图。</w:t>
      </w:r>
    </w:p>
    <w:p>
      <w:pPr>
        <w:pStyle w:val="Heading2"/>
      </w:pPr>
      <w:r>
        <w:t>3.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环境项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前端地址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http://localhost:5173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后端地址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http://localhost:8080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API 文档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http://localhost:8080/doc.html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Chrome / Edge 最新稳定版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MySQL 8.0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Redis 7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测试账号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使用管理员预置账号或测试数据脚本账号</w:t>
            </w:r>
          </w:p>
        </w:tc>
      </w:tr>
    </w:tbl>
    <w:p>
      <w:pPr>
        <w:pStyle w:val="Heading2"/>
      </w:pPr>
      <w:r>
        <w:t>4. 测试证据提交规范</w:t>
      </w:r>
    </w:p>
    <w:p>
      <w:r>
        <w:t>每位成员需要在测试完成后提交个人测试资料包，命名格式如下：</w:t>
      </w:r>
    </w:p>
    <w:p>
      <w:r>
        <w:rPr>
          <w:rFonts w:ascii="Consolas" w:hAnsi="Consolas" w:eastAsia="宋体"/>
          <w:sz w:val="18"/>
        </w:rPr>
        <w:t>测试资料_姓名_模块名称_20260601</w:t>
        <w:br/>
      </w:r>
    </w:p>
    <w:p>
      <w:r>
        <w:t>资料包建议包含以下内容：</w:t>
      </w:r>
    </w:p>
    <w:p>
      <w:r>
        <w:rPr>
          <w:rFonts w:ascii="Consolas" w:hAnsi="Consolas" w:eastAsia="宋体"/>
          <w:sz w:val="18"/>
        </w:rPr>
        <w:t>测试资料_姓名_模块名称_20260601/</w:t>
        <w:br/>
      </w:r>
      <w:r>
        <w:rPr>
          <w:rFonts w:ascii="Consolas" w:hAnsi="Consolas" w:eastAsia="宋体"/>
          <w:sz w:val="18"/>
        </w:rPr>
        <w:t>├── 测试数据.xlsx 或 测试数据.md</w:t>
        <w:br/>
      </w:r>
      <w:r>
        <w:rPr>
          <w:rFonts w:ascii="Consolas" w:hAnsi="Consolas" w:eastAsia="宋体"/>
          <w:sz w:val="18"/>
        </w:rPr>
        <w:t>├── 测试用例执行记录.xlsx 或 测试用例执行记录.md</w:t>
        <w:br/>
      </w:r>
      <w:r>
        <w:rPr>
          <w:rFonts w:ascii="Consolas" w:hAnsi="Consolas" w:eastAsia="宋体"/>
          <w:sz w:val="18"/>
        </w:rPr>
        <w:t>├── 截图/</w:t>
        <w:br/>
      </w:r>
      <w:r>
        <w:rPr>
          <w:rFonts w:ascii="Consolas" w:hAnsi="Consolas" w:eastAsia="宋体"/>
          <w:sz w:val="18"/>
        </w:rPr>
        <w:t>│   ├── 01_登录成功.png</w:t>
        <w:br/>
      </w:r>
      <w:r>
        <w:rPr>
          <w:rFonts w:ascii="Consolas" w:hAnsi="Consolas" w:eastAsia="宋体"/>
          <w:sz w:val="18"/>
        </w:rPr>
        <w:t>│   ├── 02_功能操作过程.png</w:t>
        <w:br/>
      </w:r>
      <w:r>
        <w:rPr>
          <w:rFonts w:ascii="Consolas" w:hAnsi="Consolas" w:eastAsia="宋体"/>
          <w:sz w:val="18"/>
        </w:rPr>
        <w:t>│   ├── 03_提交成功结果.png</w:t>
        <w:br/>
      </w:r>
      <w:r>
        <w:rPr>
          <w:rFonts w:ascii="Consolas" w:hAnsi="Consolas" w:eastAsia="宋体"/>
          <w:sz w:val="18"/>
        </w:rPr>
        <w:t>│   └── 04_异常提示.png</w:t>
        <w:br/>
      </w:r>
      <w:r>
        <w:rPr>
          <w:rFonts w:ascii="Consolas" w:hAnsi="Consolas" w:eastAsia="宋体"/>
          <w:sz w:val="18"/>
        </w:rPr>
        <w:t>└── 缺陷记录.md</w:t>
        <w:br/>
      </w:r>
    </w:p>
    <w:p>
      <w:r>
        <w:t>截图要求：</w:t>
      </w:r>
    </w:p>
    <w:p>
      <w:pPr>
        <w:pStyle w:val="ListBullet"/>
      </w:pPr>
      <w:r>
        <w:t>截图中必须能看出当前页面、测试数据或操作结果。</w:t>
      </w:r>
    </w:p>
    <w:p>
      <w:pPr>
        <w:pStyle w:val="ListBullet"/>
      </w:pPr>
      <w:r>
        <w:t>涉及新增、修改、删除、审核、评分、发布等操作时，必须同时保留操作前和操作后的截图。</w:t>
      </w:r>
    </w:p>
    <w:p>
      <w:pPr>
        <w:pStyle w:val="ListBullet"/>
      </w:pPr>
      <w:r>
        <w:t>若出现错误提示、权限拦截、校验失败，必须截图保留。</w:t>
      </w:r>
    </w:p>
    <w:p>
      <w:pPr>
        <w:pStyle w:val="ListBullet"/>
      </w:pPr>
      <w:r>
        <w:t>截图文件名需按执行顺序编号，避免后期无法对应测试步骤。</w:t>
      </w:r>
    </w:p>
    <w:p>
      <w:pPr>
        <w:pStyle w:val="Heading2"/>
      </w:pPr>
      <w:r>
        <w:t>5. 人员分工</w:t>
      </w:r>
    </w:p>
    <w:p>
      <w:pPr>
        <w:pStyle w:val="Heading3"/>
      </w:pPr>
      <w:r>
        <w:t>5.1 王士维：测试组长、管理员端核心流程测试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负责角色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管理员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用户管理、作品审核、作品发布、精选作品、评分批次、后台数据检查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重点目标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验证管理员是否能够完成系统管理和作品流转控制</w:t>
            </w:r>
          </w:p>
        </w:tc>
      </w:tr>
    </w:tbl>
    <w:p>
      <w:r>
        <w:t>测试内容：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测试数据要求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截图要求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管理员登录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管理员账号、正确密码、错误密码各 1 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登录成功、登录失败提示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用户创建或导入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学生账号 2 个、教师账号 1 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创建前表单、创建成功列表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作品审核通过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使用学生提交的完整作品数据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审核前状态、审核通过后状态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作品驳回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使用资料不完整或说明缺失的作品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驳回原因填写、学生端驳回状态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A-05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作品发布与下线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选择已审核通过作品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发布成功、前台可见、下线后不可见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A-06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精选作品设置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选择已发布作品 1 至 2 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精选设置成功、前台精选展示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A-07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评分批次管理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创建测试批次，设置起止时间和适用班级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批次创建、编辑、启停状态</w:t>
            </w:r>
          </w:p>
        </w:tc>
      </w:tr>
    </w:tbl>
    <w:p>
      <w:r>
        <w:t>交付物：</w:t>
      </w:r>
    </w:p>
    <w:p>
      <w:pPr>
        <w:pStyle w:val="ListBullet"/>
      </w:pPr>
      <w:r>
        <w:t>管理员端测试数据文件。</w:t>
      </w:r>
    </w:p>
    <w:p>
      <w:pPr>
        <w:pStyle w:val="ListBullet"/>
      </w:pPr>
      <w:r>
        <w:t>用户创建、审核、发布、下线、精选、评分批次等截图。</w:t>
      </w:r>
    </w:p>
    <w:p>
      <w:pPr>
        <w:pStyle w:val="ListBullet"/>
      </w:pPr>
      <w:r>
        <w:t>管理员端缺陷记录。</w:t>
      </w:r>
    </w:p>
    <w:p>
      <w:pPr>
        <w:pStyle w:val="ListBullet"/>
      </w:pPr>
      <w:r>
        <w:t>汇总全组测试进度和最终测试结论。</w:t>
      </w:r>
    </w:p>
    <w:p>
      <w:pPr>
        <w:pStyle w:val="Heading3"/>
      </w:pPr>
      <w:r>
        <w:t>5.2 张永琪：学生端作品提交与资料上传测试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负责角色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学生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学生登录、作品创建、附件上传、团队成员维护、作品提交、审核状态查询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重点目标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验证学生是否能够完整提交作品资料，并查看审核结果</w:t>
            </w:r>
          </w:p>
        </w:tc>
      </w:tr>
    </w:tbl>
    <w:p>
      <w:r>
        <w:t>测试内容：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测试数据要求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截图要求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学生登录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学生账号 2 个，包含正确密码和错误密码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登录成功、登录失败提示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创建个人作品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作品名称、简介、技术栈、指导教师、封面图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表单填写、保存成功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创建团队作品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队长 1 名，成员至少 2 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成员填写、队长标识、保存结果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上传附件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压缩包、截图、演示视频或视频链接、运行说明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上传过程、上传成功、文件展示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S-05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提交审核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使用完整作品资料提交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提交前草稿状态、提交后已提交状态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S-06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驳回后修改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使用管理员驳回作品重新编辑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驳回原因、修改后重新提交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S-07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状态查询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查看草稿、已提交、已驳回、已通过状态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不同状态页面截图</w:t>
            </w:r>
          </w:p>
        </w:tc>
      </w:tr>
    </w:tbl>
    <w:p>
      <w:r>
        <w:t>交付物：</w:t>
      </w:r>
    </w:p>
    <w:p>
      <w:pPr>
        <w:pStyle w:val="ListBullet"/>
      </w:pPr>
      <w:r>
        <w:t>学生端测试数据文件。</w:t>
      </w:r>
    </w:p>
    <w:p>
      <w:pPr>
        <w:pStyle w:val="ListBullet"/>
      </w:pPr>
      <w:r>
        <w:t>作品创建、附件上传、提交审核、驳回修改、状态查询截图。</w:t>
      </w:r>
    </w:p>
    <w:p>
      <w:pPr>
        <w:pStyle w:val="ListBullet"/>
      </w:pPr>
      <w:r>
        <w:t>学生端缺陷记录。</w:t>
      </w:r>
    </w:p>
    <w:p>
      <w:pPr>
        <w:pStyle w:val="Heading3"/>
      </w:pPr>
      <w:r>
        <w:t>5.3 徐嘉豪：教师端评分与排行榜测试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负责角色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教师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教师登录、作品浏览、作品详情、匿名评分、评语提交、评分修改、排行榜查看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重点目标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验证教师评分流程是否准确，排行榜统计是否正确</w:t>
            </w:r>
          </w:p>
        </w:tc>
      </w:tr>
    </w:tbl>
    <w:p>
      <w:r>
        <w:t>测试内容：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测试数据要求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截图要求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教师登录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教师账号 1 个，正确密码和错误密码各 1 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登录成功、登录失败提示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待评分作品列表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至少 2 个审核通过作品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列表展示、筛选结果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作品详情查看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查看作品简介、技术栈、截图、视频、运行说明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详情页完整信息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四维度评分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创新性、技术难度、完成度、实用性各 1 组分数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评分填写、提交成功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教师评语提交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正常评语 1 条，异常或敏感内容 1 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正常提交、异常拦截提示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评分修改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在评分截止前修改一次评分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修改前分数、修改后分数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排行榜查看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至少 2 个作品存在评分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排名、总分、维度分展示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T-08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评分截止限制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设置过期批次后尝试评分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不允许评分提示</w:t>
            </w:r>
          </w:p>
        </w:tc>
      </w:tr>
    </w:tbl>
    <w:p>
      <w:r>
        <w:t>交付物：</w:t>
      </w:r>
    </w:p>
    <w:p>
      <w:pPr>
        <w:pStyle w:val="ListBullet"/>
      </w:pPr>
      <w:r>
        <w:t>教师端评分测试数据文件。</w:t>
      </w:r>
    </w:p>
    <w:p>
      <w:pPr>
        <w:pStyle w:val="ListBullet"/>
      </w:pPr>
      <w:r>
        <w:t>作品详情、评分提交、评分修改、排行榜、截止限制截图。</w:t>
      </w:r>
    </w:p>
    <w:p>
      <w:pPr>
        <w:pStyle w:val="ListBullet"/>
      </w:pPr>
      <w:r>
        <w:t>教师端缺陷记录。</w:t>
      </w:r>
    </w:p>
    <w:p>
      <w:pPr>
        <w:pStyle w:val="Heading3"/>
      </w:pPr>
      <w:r>
        <w:t>5.4 王耀：前台展示、搜索筛选与通用异常测试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负责角色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游客、通用用户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负责模块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前台作品展示、作品搜索、作品详情、视频播放、精选展示、权限与异常场景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重点目标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验证公开展示效果、搜索筛选准确性以及异常输入处理能力</w:t>
            </w:r>
          </w:p>
        </w:tc>
      </w:tr>
    </w:tbl>
    <w:p>
      <w:r>
        <w:t>测试内容：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测试数据要求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截图要求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前台作品列表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至少 2 个已发布作品，1 个未发布作品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已发布可见、未发布不可见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作品搜索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作品名称、学生姓名、技术栈关键词各 1 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搜索条件、搜索结果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作品详情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查看封面、简介、技术栈、团队成员、截图、视频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详情页完整展示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视频播放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上传视频或视频链接 1 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播放页面、播放状态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精选作品展示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至少 1 个精选作品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精选区域、详情跳转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权限拦截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未登录访问学生、教师、管理员页面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跳转登录或无权限提示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表单异常输入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超长文本、空值、非法文件类型、非法分数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校验提示、提交失败结果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P-08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页面兼容性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Chrome 和 Edge 各执行一次核心页面浏览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两个浏览器展示截图</w:t>
            </w:r>
          </w:p>
        </w:tc>
      </w:tr>
    </w:tbl>
    <w:p>
      <w:r>
        <w:t>交付物：</w:t>
      </w:r>
    </w:p>
    <w:p>
      <w:pPr>
        <w:pStyle w:val="ListBullet"/>
      </w:pPr>
      <w:r>
        <w:t>前台与异常测试数据文件。</w:t>
      </w:r>
    </w:p>
    <w:p>
      <w:pPr>
        <w:pStyle w:val="ListBullet"/>
      </w:pPr>
      <w:r>
        <w:t>作品列表、搜索、详情、视频播放、精选展示、权限拦截、异常校验截图。</w:t>
      </w:r>
    </w:p>
    <w:p>
      <w:pPr>
        <w:pStyle w:val="ListBullet"/>
      </w:pPr>
      <w:r>
        <w:t>前台与异常测试缺陷记录。</w:t>
      </w:r>
    </w:p>
    <w:p>
      <w:pPr>
        <w:pStyle w:val="Heading2"/>
      </w:pPr>
      <w:r>
        <w:t>6. 测试用例记录模板</w:t>
      </w:r>
    </w:p>
    <w:p>
      <w:r>
        <w:t>每位成员可按以下格式记录测试过程：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用例编号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测试点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前置条件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测试数据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操作步骤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是否通过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/>
                <w:sz w:val="20"/>
              </w:rPr>
              <w:t>截图文件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示例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学生端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创建作品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学生已登录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作品名称：校园商城系统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填写作品信息并保存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保存成功，列表显示草稿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保存成功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sz w:val="20"/>
              </w:rPr>
              <w:t>02_创建作品成功.png</w:t>
            </w:r>
          </w:p>
        </w:tc>
      </w:tr>
    </w:tbl>
    <w:p>
      <w:pPr>
        <w:pStyle w:val="Heading2"/>
      </w:pPr>
      <w:r>
        <w:t>7. 缺陷记录模板</w:t>
      </w:r>
    </w:p>
    <w:p>
      <w:r>
        <w:t>发现缺陷时，统一按以下格式记录：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缺陷编号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BUG-模块-序号，例如 BUG-STUDENT-001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发现人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填写姓名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所属模块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学生端 / 教师端 / 管理员端 / 前台展示 / 通用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致命 / 严重 / 一般 / 轻微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缺陷标题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简要描述问题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复现步骤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按 1、2、3 写清楚操作过程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预期结果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系统应该出现的正确结果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实际结果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当前系统出现的错误结果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测试数据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使用的账号、作品名称、附件、评分等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截图证据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填写截图文件名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待修复 / 已修复 / 回归通过 / 不处理</w:t>
            </w:r>
          </w:p>
        </w:tc>
      </w:tr>
    </w:tbl>
    <w:p>
      <w:pPr>
        <w:pStyle w:val="Heading2"/>
      </w:pPr>
      <w:r>
        <w:t>8. 全流程联调安排</w:t>
      </w:r>
    </w:p>
    <w:p>
      <w:r>
        <w:t>全组需至少完成一次完整业务闭环测试：</w:t>
      </w:r>
    </w:p>
    <w:p>
      <w:pPr>
        <w:pStyle w:val="ListNumber"/>
      </w:pPr>
      <w:r>
        <w:t>张永琪使用学生账号创建作品并上传附件。</w:t>
      </w:r>
    </w:p>
    <w:p>
      <w:pPr>
        <w:pStyle w:val="ListNumber"/>
      </w:pPr>
      <w:r>
        <w:t>张永琪提交作品审核，并截图保存提交结果。</w:t>
      </w:r>
    </w:p>
    <w:p>
      <w:pPr>
        <w:pStyle w:val="ListNumber"/>
      </w:pPr>
      <w:r>
        <w:t>王士维使用管理员账号审核作品，通过或驳回。</w:t>
      </w:r>
    </w:p>
    <w:p>
      <w:pPr>
        <w:pStyle w:val="ListNumber"/>
      </w:pPr>
      <w:r>
        <w:t>若作品被驳回，张永琪根据驳回原因修改后重新提交。</w:t>
      </w:r>
    </w:p>
    <w:p>
      <w:pPr>
        <w:pStyle w:val="ListNumber"/>
      </w:pPr>
      <w:r>
        <w:t>王士维审核通过后，将作品发布到前台。</w:t>
      </w:r>
    </w:p>
    <w:p>
      <w:pPr>
        <w:pStyle w:val="ListNumber"/>
      </w:pPr>
      <w:r>
        <w:t>徐嘉豪使用教师账号查看审核通过作品并提交评分。</w:t>
      </w:r>
    </w:p>
    <w:p>
      <w:pPr>
        <w:pStyle w:val="ListNumber"/>
      </w:pPr>
      <w:r>
        <w:t>徐嘉豪检查排行榜是否根据评分正确更新。</w:t>
      </w:r>
    </w:p>
    <w:p>
      <w:pPr>
        <w:pStyle w:val="ListNumber"/>
      </w:pPr>
      <w:r>
        <w:t>王耀使用游客身份查看前台作品列表、详情页、精选展示和搜索结果。</w:t>
      </w:r>
    </w:p>
    <w:p>
      <w:pPr>
        <w:pStyle w:val="ListNumber"/>
      </w:pPr>
      <w:r>
        <w:t>全组整理测试数据、截图和缺陷记录。</w:t>
      </w:r>
    </w:p>
    <w:p>
      <w:pPr>
        <w:pStyle w:val="ListNumber"/>
      </w:pPr>
      <w:r>
        <w:t>王士维汇总形成最终测试结论。</w:t>
      </w:r>
    </w:p>
    <w:p>
      <w:pPr>
        <w:pStyle w:val="Heading2"/>
      </w:pPr>
      <w:r>
        <w:t>9. 测试通过标准</w:t>
      </w:r>
    </w:p>
    <w:p>
      <w:r>
        <w:t>满足以下条件后，本轮关键功能测试可判定通过：</w:t>
      </w:r>
    </w:p>
    <w:p>
      <w:pPr>
        <w:pStyle w:val="ListBullet"/>
      </w:pPr>
      <w:r>
        <w:t>四类角色登录、访问权限和页面跳转正常。</w:t>
      </w:r>
    </w:p>
    <w:p>
      <w:pPr>
        <w:pStyle w:val="ListBullet"/>
      </w:pPr>
      <w:r>
        <w:t>学生能够创建作品、上传资料、提交审核、查看审核状态。</w:t>
      </w:r>
    </w:p>
    <w:p>
      <w:pPr>
        <w:pStyle w:val="ListBullet"/>
      </w:pPr>
      <w:r>
        <w:t>管理员能够审核作品、驳回作品、发布作品、下线作品、设置精选作品。</w:t>
      </w:r>
    </w:p>
    <w:p>
      <w:pPr>
        <w:pStyle w:val="ListBullet"/>
      </w:pPr>
      <w:r>
        <w:t>教师能够查看待评分作品、提交评分、修改评分、查看排行榜。</w:t>
      </w:r>
    </w:p>
    <w:p>
      <w:pPr>
        <w:pStyle w:val="ListBullet"/>
      </w:pPr>
      <w:r>
        <w:t>游客能够浏览已发布作品、查看详情、搜索筛选作品。</w:t>
      </w:r>
    </w:p>
    <w:p>
      <w:pPr>
        <w:pStyle w:val="ListBullet"/>
      </w:pPr>
      <w:r>
        <w:t>未发布、未审核或无权限访问的数据不会错误展示。</w:t>
      </w:r>
    </w:p>
    <w:p>
      <w:pPr>
        <w:pStyle w:val="ListBullet"/>
      </w:pPr>
      <w:r>
        <w:t>关键操作均有截图证据，测试数据可追溯。</w:t>
      </w:r>
    </w:p>
    <w:p>
      <w:pPr>
        <w:pStyle w:val="ListBullet"/>
      </w:pPr>
      <w:r>
        <w:t>已发现的严重及以上缺陷完成修复或明确处理结论。</w:t>
      </w:r>
    </w:p>
    <w:p>
      <w:pPr>
        <w:pStyle w:val="Heading2"/>
      </w:pPr>
      <w:r>
        <w:t>10. 最终交付清单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交付内容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是否必交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管理员端测试数据与截图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王士维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学生端测试数据与截图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张永琪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教师端测试数据与截图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徐嘉豪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前台展示与异常测试数据截图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王耀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缺陷记录汇总表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王士维汇总，全员提供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测试结论说明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王士维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</w:tbl>
    <w:p>
      <w:pPr>
        <w:pStyle w:val="Heading2"/>
      </w:pPr>
      <w:r>
        <w:t>11. 测试结论模板</w:t>
      </w:r>
    </w:p>
    <w:p>
      <w:r>
        <w:rPr>
          <w:rFonts w:ascii="Consolas" w:hAnsi="Consolas" w:eastAsia="宋体"/>
          <w:sz w:val="18"/>
        </w:rPr>
        <w:t>本轮测试围绕菁选校园作品展示平台的关键功能模块展开，已覆盖学生作品提交、管理员审核发布、教师评分排行、前台作品展示及通用异常场景。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本轮共执行测试用例：__ 条</w:t>
        <w:br/>
      </w:r>
      <w:r>
        <w:rPr>
          <w:rFonts w:ascii="Consolas" w:hAnsi="Consolas" w:eastAsia="宋体"/>
          <w:sz w:val="18"/>
        </w:rPr>
        <w:t>通过：__ 条</w:t>
        <w:br/>
      </w:r>
      <w:r>
        <w:rPr>
          <w:rFonts w:ascii="Consolas" w:hAnsi="Consolas" w:eastAsia="宋体"/>
          <w:sz w:val="18"/>
        </w:rPr>
        <w:t>失败：__ 条</w:t>
        <w:br/>
      </w:r>
      <w:r>
        <w:rPr>
          <w:rFonts w:ascii="Consolas" w:hAnsi="Consolas" w:eastAsia="宋体"/>
          <w:sz w:val="18"/>
        </w:rPr>
        <w:t>阻塞：__ 条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发现缺陷：__ 个</w:t>
        <w:br/>
      </w:r>
      <w:r>
        <w:rPr>
          <w:rFonts w:ascii="Consolas" w:hAnsi="Consolas" w:eastAsia="宋体"/>
          <w:sz w:val="18"/>
        </w:rPr>
        <w:t>已修复：__ 个</w:t>
        <w:br/>
      </w:r>
      <w:r>
        <w:rPr>
          <w:rFonts w:ascii="Consolas" w:hAnsi="Consolas" w:eastAsia="宋体"/>
          <w:sz w:val="18"/>
        </w:rPr>
        <w:t>待修复：__ 个</w:t>
        <w:br/>
      </w:r>
      <w:r>
        <w:rPr>
          <w:rFonts w:ascii="Consolas" w:hAnsi="Consolas" w:eastAsia="宋体"/>
          <w:sz w:val="18"/>
        </w:rPr>
        <w:t>不处理：__ 个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综合结论：</w:t>
        <w:br/>
      </w:r>
      <w:r>
        <w:rPr>
          <w:rFonts w:ascii="Consolas" w:hAnsi="Consolas" w:eastAsia="宋体"/>
          <w:sz w:val="18"/>
        </w:rPr>
        <w:t>系统关键业务流程基本可用 / 存在影响上线的问题，需修复后重新测试。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测试组长：王士维</w:t>
        <w:br/>
      </w:r>
      <w:r>
        <w:rPr>
          <w:rFonts w:ascii="Consolas" w:hAnsi="Consolas" w:eastAsia="宋体"/>
          <w:sz w:val="18"/>
        </w:rPr>
        <w:t>测试成员：张永琪、徐嘉豪、王耀</w:t>
        <w:br/>
      </w:r>
      <w:r>
        <w:rPr>
          <w:rFonts w:ascii="Consolas" w:hAnsi="Consolas" w:eastAsia="宋体"/>
          <w:sz w:val="18"/>
        </w:rPr>
        <w:t>日期：2026-06-01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